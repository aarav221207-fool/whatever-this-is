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Cloud Networks</w:t>
      </w:r>
    </w:p>
    <w:p>
      <w:pPr>
        <w:pStyle w:val="Heading2"/>
      </w:pPr>
      <w:r>
        <w:t>Role: Principal Cloud &amp; Distributed Systems Architect</w:t>
      </w:r>
    </w:p>
    <w:p>
      <w:r>
        <w:t>Apex Cloud Networks is looking for an experienced systems architect to lead our next-generation cloud foundation.</w:t>
      </w:r>
    </w:p>
    <w:p>
      <w:pPr>
        <w:pStyle w:val="Heading3"/>
      </w:pPr>
      <w:r>
        <w:t>Required Qualifications:</w:t>
      </w:r>
    </w:p>
    <w:p>
      <w:r>
        <w:t>• 8+ years designing large-scale distributed systems and high-availability cloud solutions.</w:t>
      </w:r>
    </w:p>
    <w:p>
      <w:r>
        <w:t>• Expert knowledge of AWS, Google Cloud Platform (GCP), and Terraform.</w:t>
      </w:r>
    </w:p>
    <w:p>
      <w:r>
        <w:t>• Deep understanding of computer networking, TCP/IP, load balancing, DNS, and TLS certificates.</w:t>
      </w:r>
    </w:p>
    <w:p>
      <w:r>
        <w:t>• Strong proficiency in Go, Python, or Rust for systems infrastructure.</w:t>
      </w:r>
    </w:p>
    <w:p>
      <w:r>
        <w:t>• Proven track record leading technical reviews and cross-functional engineering communication.</w:t>
      </w:r>
    </w:p>
    <w:p>
      <w:pPr>
        <w:pStyle w:val="Heading3"/>
      </w:pPr>
      <w:r>
        <w:t>Preferred Skills:</w:t>
      </w:r>
    </w:p>
    <w:p>
      <w:r>
        <w:t>• Experience building automated CI/CD deployments with GitHub Actions.</w:t>
      </w:r>
    </w:p>
    <w:p>
      <w:r>
        <w:t>• Familiarity with AI data processing pipelines and PyTorch inference servers.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Required Technology</w:t>
            </w:r>
          </w:p>
        </w:tc>
        <w:tc>
          <w:tcPr>
            <w:tcW w:type="dxa" w:w="2880"/>
          </w:tcPr>
          <w:p>
            <w:r>
              <w:t>Experience</w:t>
            </w:r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t>AWS, Terraform, Kubernetes</w:t>
            </w:r>
          </w:p>
        </w:tc>
        <w:tc>
          <w:tcPr>
            <w:tcW w:type="dxa" w:w="2880"/>
          </w:tcPr>
          <w:p>
            <w:r>
              <w:t>5+ Years</w:t>
            </w:r>
          </w:p>
        </w:tc>
      </w:tr>
      <w:tr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>
            <w:r>
              <w:t>HTTP/HTTPS, gRPC, WebSockets</w:t>
            </w:r>
          </w:p>
        </w:tc>
        <w:tc>
          <w:tcPr>
            <w:tcW w:type="dxa" w:w="2880"/>
          </w:tcPr>
          <w:p>
            <w:r>
              <w:t>5+ Years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PostgreSQL, Redis</w:t>
            </w:r>
          </w:p>
        </w:tc>
        <w:tc>
          <w:tcPr>
            <w:tcW w:type="dxa" w:w="2880"/>
          </w:tcPr>
          <w:p>
            <w:r>
              <w:t>4+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